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Infrastructure &amp; GPU Integration Discussion Export</w:t>
      </w:r>
    </w:p>
    <w:p>
      <w:r>
        <w:t>Export generated: 2026-05-23 18:24 UTC</w:t>
      </w:r>
    </w:p>
    <w:p>
      <w:pPr>
        <w:pStyle w:val="Heading2"/>
      </w:pPr>
      <w:r>
        <w:t>Main Topic</w:t>
      </w:r>
    </w:p>
    <w:p>
      <w:r>
        <w:t>Discussion focused on connecting external GPU and AI generation providers to a Lovable-built application while reducing dependency on Lovable generation credits.</w:t>
      </w:r>
    </w:p>
    <w:p>
      <w:pPr>
        <w:pStyle w:val="Heading2"/>
      </w:pPr>
      <w:r>
        <w:t>Key Architecture Concept</w:t>
      </w:r>
    </w:p>
    <w:p>
      <w:r>
        <w:t>Lovable should act primarily as:</w:t>
        <w:br/>
        <w:t>- Frontend/UI</w:t>
        <w:br/>
        <w:t>- App logic</w:t>
        <w:br/>
        <w:t>- API connector</w:t>
        <w:br/>
        <w:br/>
        <w:t>Heavy AI generation should happen externally through providers like:</w:t>
        <w:br/>
        <w:t>- Runware</w:t>
        <w:br/>
        <w:t>- RunPod</w:t>
        <w:br/>
        <w:t>- Fal AI</w:t>
        <w:br/>
        <w:t>- Replicate</w:t>
        <w:br/>
        <w:t>- Google Colab (testing)</w:t>
        <w:br/>
        <w:t>- Kaggle (testing)</w:t>
        <w:br/>
      </w:r>
    </w:p>
    <w:p>
      <w:pPr>
        <w:pStyle w:val="Heading2"/>
      </w:pPr>
      <w:r>
        <w:t>Recommended App Architecture</w:t>
      </w:r>
    </w:p>
    <w:p>
      <w:r>
        <w:t>User</w:t>
        <w:br/>
        <w:t xml:space="preserve"> ↓</w:t>
        <w:br/>
        <w:t>Lovable Frontend</w:t>
        <w:br/>
        <w:t xml:space="preserve"> ↓</w:t>
        <w:br/>
        <w:t>Backend API Layer</w:t>
        <w:br/>
        <w:t xml:space="preserve"> ↓</w:t>
        <w:br/>
        <w:t>GPU Providers</w:t>
        <w:br/>
        <w:t xml:space="preserve"> ├── Runware</w:t>
        <w:br/>
        <w:t xml:space="preserve"> ├── RunPod</w:t>
        <w:br/>
        <w:t xml:space="preserve"> ├── Colab (testing only)</w:t>
        <w:br/>
        <w:t xml:space="preserve"> └── Kaggle (testing only)</w:t>
        <w:br/>
      </w:r>
    </w:p>
    <w:p>
      <w:pPr>
        <w:pStyle w:val="Heading2"/>
      </w:pPr>
      <w:r>
        <w:t>Lovable Credits Clarification</w:t>
      </w:r>
    </w:p>
    <w:p>
      <w:r>
        <w:t>Lovable credits are consumed during:</w:t>
        <w:br/>
        <w:t>- AI code generation</w:t>
        <w:br/>
        <w:t>- UI modifications</w:t>
        <w:br/>
        <w:t>- Prompt-based edits</w:t>
        <w:br/>
        <w:t>- Agent actions</w:t>
        <w:br/>
        <w:br/>
        <w:t>Users of the deployed app do not consume Lovable credits directly if external APIs are used for generation.</w:t>
        <w:br/>
      </w:r>
    </w:p>
    <w:p>
      <w:pPr>
        <w:pStyle w:val="Heading2"/>
      </w:pPr>
      <w:r>
        <w:t>Best Production Recommendation</w:t>
      </w:r>
    </w:p>
    <w:p>
      <w:r>
        <w:t>Suggested production stack:</w:t>
        <w:br/>
        <w:br/>
        <w:t>Frontend:</w:t>
        <w:br/>
        <w:t>- Lovable</w:t>
        <w:br/>
        <w:br/>
        <w:t>Backend:</w:t>
        <w:br/>
        <w:t>- Supabase Edge Functions</w:t>
        <w:br/>
        <w:t>- FastAPI</w:t>
        <w:br/>
        <w:t>- Express.js</w:t>
        <w:br/>
        <w:br/>
        <w:t>Generation:</w:t>
        <w:br/>
        <w:t>- Runware for image generation</w:t>
        <w:br/>
        <w:t>- RunPod for heavy workflows/video generation</w:t>
        <w:br/>
        <w:br/>
        <w:t>Payments:</w:t>
        <w:br/>
        <w:t>- Paystack</w:t>
        <w:br/>
      </w:r>
    </w:p>
    <w:p>
      <w:pPr>
        <w:pStyle w:val="Heading2"/>
      </w:pPr>
      <w:r>
        <w:t>Runware Integration</w:t>
      </w:r>
    </w:p>
    <w:p>
      <w:r>
        <w:t>Recommended beginner-friendly setup.</w:t>
        <w:br/>
        <w:br/>
        <w:t>Flow:</w:t>
        <w:br/>
        <w:t>Lovable Frontend</w:t>
        <w:br/>
        <w:t>→ Supabase Edge Function</w:t>
        <w:br/>
        <w:t>→ Runware API</w:t>
        <w:br/>
        <w:t>→ Generated image/video URL</w:t>
        <w:br/>
        <w:t>→ Returned to frontend</w:t>
        <w:br/>
        <w:br/>
        <w:t>Suggested Lovable instruction:</w:t>
        <w:br/>
        <w:br/>
        <w:t>'Create a Supabase Edge Function named generate-image.</w:t>
        <w:br/>
        <w:t>The function should:</w:t>
        <w:br/>
        <w:t>- accept a prompt from the frontend</w:t>
        <w:br/>
        <w:t>- call the Runware API</w:t>
        <w:br/>
        <w:t>- return the generated image URL</w:t>
        <w:br/>
        <w:t>Store the API key securely as RUNWARE_API_KEY.</w:t>
        <w:br/>
        <w:t>Then connect the generate button to this endpoint.'</w:t>
        <w:br/>
      </w:r>
    </w:p>
    <w:p>
      <w:pPr>
        <w:pStyle w:val="Heading2"/>
      </w:pPr>
      <w:r>
        <w:t>RunPod Integration</w:t>
      </w:r>
    </w:p>
    <w:p>
      <w:r>
        <w:t>RunPod is used for hosting custom GPU workflows such as:</w:t>
        <w:br/>
        <w:t>- ComfyUI</w:t>
        <w:br/>
        <w:t>- Flux</w:t>
        <w:br/>
        <w:t>- SDXL</w:t>
        <w:br/>
        <w:t>- Video generation pipelines</w:t>
        <w:br/>
        <w:br/>
        <w:t>Architecture:</w:t>
        <w:br/>
        <w:t>Lovable</w:t>
        <w:br/>
        <w:t>→ Backend</w:t>
        <w:br/>
        <w:t>→ RunPod Endpoint</w:t>
        <w:br/>
        <w:t>→ GPU Worker</w:t>
        <w:br/>
        <w:t>→ Result URL</w:t>
        <w:br/>
        <w:br/>
        <w:t>RunPod is better for scaling and custom inference pipelines.</w:t>
        <w:br/>
      </w:r>
    </w:p>
    <w:p>
      <w:pPr>
        <w:pStyle w:val="Heading2"/>
      </w:pPr>
      <w:r>
        <w:t>Google Colab &amp; Kaggle Usage</w:t>
      </w:r>
    </w:p>
    <w:p>
      <w:r>
        <w:t>Colab and Kaggle are best used for:</w:t>
        <w:br/>
        <w:t>- Testing</w:t>
        <w:br/>
        <w:t>- Experimentation</w:t>
        <w:br/>
        <w:t>- Model training</w:t>
        <w:br/>
        <w:t>- Internal pipelines</w:t>
        <w:br/>
        <w:br/>
        <w:t>They are not reliable for production because:</w:t>
        <w:br/>
        <w:t>- Sessions disconnect</w:t>
        <w:br/>
        <w:t>- URLs change</w:t>
        <w:br/>
        <w:t>- GPUs are temporary</w:t>
        <w:br/>
        <w:t>- Quotas exist</w:t>
        <w:br/>
      </w:r>
    </w:p>
    <w:p>
      <w:pPr>
        <w:pStyle w:val="Heading2"/>
      </w:pPr>
      <w:r>
        <w:t>Security Recommendation</w:t>
      </w:r>
    </w:p>
    <w:p>
      <w:r>
        <w:t>Do not expose API keys in the frontend.</w:t>
        <w:br/>
        <w:br/>
        <w:t>Always use a backend layer to:</w:t>
        <w:br/>
        <w:t>- store secrets</w:t>
        <w:br/>
        <w:t>- call AI providers</w:t>
        <w:br/>
        <w:t>- manage queues</w:t>
        <w:br/>
        <w:t>- return results securely</w:t>
        <w:br/>
      </w:r>
    </w:p>
    <w:p>
      <w:pPr>
        <w:pStyle w:val="Heading2"/>
      </w:pPr>
      <w:r>
        <w:t>Scaling Recommendation</w:t>
      </w:r>
    </w:p>
    <w:p>
      <w:r>
        <w:t>Start simple:</w:t>
        <w:br/>
        <w:t>1. Lovable frontend</w:t>
        <w:br/>
        <w:t>2. Supabase backend</w:t>
        <w:br/>
        <w:t>3. Runware API</w:t>
        <w:br/>
        <w:br/>
        <w:t>Later upgrade to:</w:t>
        <w:br/>
        <w:t>- RunPod serverless</w:t>
        <w:br/>
        <w:t>- custom ComfyUI</w:t>
        <w:br/>
        <w:t>- distributed workers</w:t>
        <w:br/>
        <w:t>- queue systems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